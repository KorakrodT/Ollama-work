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mc:AlternateContent>
          <mc:Choice Requires="wps">
            <w:drawing>
              <wp:anchor distT="0" distB="0" distL="0" distR="0" simplePos="0" relativeHeight="200" behindDoc="0" locked="0" layoutInCell="1" allowOverlap="1">
                <wp:simplePos x="0" y="0"/>
                <wp:positionH relativeFrom="page">
                  <wp:posOffset>630000</wp:posOffset>
                </wp:positionH>
                <wp:positionV relativeFrom="page">
                  <wp:posOffset>531000</wp:posOffset>
                </wp:positionV>
                <wp:extent cx="6300000" cy="342000"/>
                <wp:effectExtent l="0" t="0" r="0" b="0"/>
                <wp:wrapNone/>
                <wp:docPr id="1" name="S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Geom="0"/>
                      </wps:cNvSpPr>
                      <wps:spPr>
                        <a:xfrm>
                          <a:off x="0" y="0"/>
                          <a:ext cx="6300000" cy="342000"/>
                        </a:xfrm>
                        <a:prstGeom prst="rect">
                          <a:avLst/>
                        </a:prstGeom>
                        <a:solidFill>
                          <a:srgbClr val="1F3864"/>
                        </a:solidFill>
                        <a:ln w="25400">
                          <a:solidFill>
                            <a:srgbClr val="1F3864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b/>
                                <w:bCs/>
                                <w:color w:val="FFFFFF"/>
                              </w:rPr>
                              <w:t xml:space="preserve">LM Co-work — กระบวนการตอบแชต (run_agent loop)</w:t>
                            </w:r>
                          </w:p>
                        </w:txbxContent>
                      </wps:txbx>
                      <wps:bodyPr rot="0" vert="horz" wrap="square" lIns="45720" rIns="45720" tIns="36000" bIns="36000" vertOverflow="overflow" horzOverflow="overflow" anchor="ctr" anchorCtr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>
              <wp:anchor distT="0" distB="0" distL="0" distR="0" simplePos="0" relativeHeight="150" behindDoc="0" locked="0" layoutInCell="1" allowOverlap="1">
                <wp:simplePos x="0" y="0"/>
                <wp:positionH relativeFrom="page">
                  <wp:posOffset>3024000</wp:posOffset>
                </wp:positionH>
                <wp:positionV relativeFrom="page">
                  <wp:posOffset>1152000</wp:posOffset>
                </wp:positionV>
                <wp:extent cx="1512000" cy="324000"/>
                <wp:effectExtent l="0" t="0" r="0" b="0"/>
                <wp:wrapNone/>
                <wp:docPr id="2" name="S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Geom="0"/>
                      </wps:cNvSpPr>
                      <wps:spPr>
                        <a:xfrm>
                          <a:off x="0" y="0"/>
                          <a:ext cx="1512000" cy="324000"/>
                        </a:xfrm>
                        <a:prstGeom prst="flowChartTerminator">
                          <a:avLst/>
                        </a:prstGeom>
                        <a:solidFill>
                          <a:srgbClr val="1F3864"/>
                        </a:solidFill>
                        <a:ln w="25400">
                          <a:solidFill>
                            <a:srgbClr val="1F3864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rFonts w:ascii="TH Sarabun New" w:hAnsi="TH Sarabun New" w:cs="TH Sarabun New"/>
                                <w:sz w:val="26"/>
                                <w:szCs w:val="26"/>
                                <w:b/>
                                <w:bCs/>
                                <w:color w:val="FFFFFF"/>
                              </w:rPr>
                              <w:t xml:space="preserve">เริ่ม: ผู้ใช้ส่งข้อความ</w:t>
                            </w:r>
                          </w:p>
                        </w:txbxContent>
                      </wps:txbx>
                      <wps:bodyPr rot="0" vert="horz" wrap="square" lIns="45720" rIns="45720" tIns="36000" bIns="36000" vertOverflow="overflow" horzOverflow="overflow" anchor="ctr" anchorCtr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>
              <wp:anchor distT="0" distB="0" distL="0" distR="0" simplePos="0" relativeHeight="50" behindDoc="0" locked="0" layoutInCell="1" allowOverlap="1">
                <wp:simplePos x="0" y="0"/>
                <wp:positionH relativeFrom="page">
                  <wp:posOffset>3770475</wp:posOffset>
                </wp:positionH>
                <wp:positionV relativeFrom="page">
                  <wp:posOffset>1476000</wp:posOffset>
                </wp:positionV>
                <wp:extent cx="19050" cy="162000"/>
                <wp:effectExtent l="0" t="0" r="0" b="0"/>
                <wp:wrapNone/>
                <wp:docPr id="3" name="L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Geom="0"/>
                      </wps:cNvSpPr>
                      <wps:spPr>
                        <a:xfrm flipH="0" flipV="0">
                          <a:off x="0" y="0"/>
                          <a:ext cx="19050" cy="16200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1F2C48"/>
                          </a:solidFill>
                          <a:headEnd type="none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>
              <wp:anchor distT="0" distB="0" distL="0" distR="0" simplePos="0" relativeHeight="150" behindDoc="0" locked="0" layoutInCell="1" allowOverlap="1">
                <wp:simplePos x="0" y="0"/>
                <wp:positionH relativeFrom="page">
                  <wp:posOffset>2124000</wp:posOffset>
                </wp:positionH>
                <wp:positionV relativeFrom="page">
                  <wp:posOffset>1638000</wp:posOffset>
                </wp:positionV>
                <wp:extent cx="3311999" cy="396000"/>
                <wp:effectExtent l="0" t="0" r="0" b="0"/>
                <wp:wrapNone/>
                <wp:docPr id="4" name="S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Geom="0"/>
                      </wps:cNvSpPr>
                      <wps:spPr>
                        <a:xfrm>
                          <a:off x="0" y="0"/>
                          <a:ext cx="3311999" cy="396000"/>
                        </a:xfrm>
                        <a:prstGeom prst="rect">
                          <a:avLst/>
                        </a:prstGeom>
                        <a:solidFill>
                          <a:srgbClr val="BDD7EE"/>
                        </a:solidFill>
                        <a:ln w="254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b/>
                                <w:bCs/>
                                <w:color w:val="1F2C48"/>
                              </w:rPr>
                              <w:t xml:space="preserve">POST /api/chat  →  run_agent()</w:t>
                            </w:r>
                          </w:p>
                        </w:txbxContent>
                      </wps:txbx>
                      <wps:bodyPr rot="0" vert="horz" wrap="square" lIns="45720" rIns="45720" tIns="36000" bIns="36000" vertOverflow="overflow" horzOverflow="overflow" anchor="ctr" anchorCtr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>
              <wp:anchor distT="0" distB="0" distL="0" distR="0" simplePos="0" relativeHeight="50" behindDoc="0" locked="0" layoutInCell="1" allowOverlap="1">
                <wp:simplePos x="0" y="0"/>
                <wp:positionH relativeFrom="page">
                  <wp:posOffset>3770475</wp:posOffset>
                </wp:positionH>
                <wp:positionV relativeFrom="page">
                  <wp:posOffset>2034000</wp:posOffset>
                </wp:positionV>
                <wp:extent cx="19050" cy="162000"/>
                <wp:effectExtent l="0" t="0" r="0" b="0"/>
                <wp:wrapNone/>
                <wp:docPr id="5" name="L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Geom="0"/>
                      </wps:cNvSpPr>
                      <wps:spPr>
                        <a:xfrm flipH="0" flipV="0">
                          <a:off x="0" y="0"/>
                          <a:ext cx="19050" cy="16200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1F2C48"/>
                          </a:solidFill>
                          <a:headEnd type="none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>
              <wp:anchor distT="0" distB="0" distL="0" distR="0" simplePos="0" relativeHeight="150" behindDoc="0" locked="0" layoutInCell="1" allowOverlap="1">
                <wp:simplePos x="0" y="0"/>
                <wp:positionH relativeFrom="page">
                  <wp:posOffset>2124000</wp:posOffset>
                </wp:positionH>
                <wp:positionV relativeFrom="page">
                  <wp:posOffset>2196000</wp:posOffset>
                </wp:positionV>
                <wp:extent cx="3311999" cy="576000"/>
                <wp:effectExtent l="0" t="0" r="0" b="0"/>
                <wp:wrapNone/>
                <wp:docPr id="6" name="S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Geom="0"/>
                      </wps:cNvSpPr>
                      <wps:spPr>
                        <a:xfrm>
                          <a:off x="0" y="0"/>
                          <a:ext cx="3311999" cy="576000"/>
                        </a:xfrm>
                        <a:prstGeom prst="rect">
                          <a:avLst/>
                        </a:prstGeom>
                        <a:solidFill>
                          <a:srgbClr val="BDD7EE"/>
                        </a:solidFill>
                        <a:ln w="254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olor w:val="1F2C48"/>
                              </w:rPr>
                              <w:t xml:space="preserve">สร้าง system prompt + tool schemas</w:t>
                            </w:r>
                            <w:r>
                              <w:br/>
                            </w:r>
                            <w:r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olor w:val="1F2C48"/>
                              </w:rPr>
                              <w:t xml:space="preserve">(เครื่องมือพื้นฐาน + skills + MCP)</w:t>
                            </w:r>
                          </w:p>
                        </w:txbxContent>
                      </wps:txbx>
                      <wps:bodyPr rot="0" vert="horz" wrap="square" lIns="45720" rIns="45720" tIns="36000" bIns="36000" vertOverflow="overflow" horzOverflow="overflow" anchor="ctr" anchorCtr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>
              <wp:anchor distT="0" distB="0" distL="0" distR="0" simplePos="0" relativeHeight="50" behindDoc="0" locked="0" layoutInCell="1" allowOverlap="1">
                <wp:simplePos x="0" y="0"/>
                <wp:positionH relativeFrom="page">
                  <wp:posOffset>3770475</wp:posOffset>
                </wp:positionH>
                <wp:positionV relativeFrom="page">
                  <wp:posOffset>2772000</wp:posOffset>
                </wp:positionV>
                <wp:extent cx="19050" cy="161999"/>
                <wp:effectExtent l="0" t="0" r="0" b="0"/>
                <wp:wrapNone/>
                <wp:docPr id="7" name="L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Geom="0"/>
                      </wps:cNvSpPr>
                      <wps:spPr>
                        <a:xfrm flipH="0" flipV="0">
                          <a:off x="0" y="0"/>
                          <a:ext cx="19050" cy="161999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1F2C48"/>
                          </a:solidFill>
                          <a:headEnd type="none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>
              <wp:anchor distT="0" distB="0" distL="0" distR="0" simplePos="0" relativeHeight="150" behindDoc="0" locked="0" layoutInCell="1" allowOverlap="1">
                <wp:simplePos x="0" y="0"/>
                <wp:positionH relativeFrom="page">
                  <wp:posOffset>2232000</wp:posOffset>
                </wp:positionH>
                <wp:positionV relativeFrom="page">
                  <wp:posOffset>2934000</wp:posOffset>
                </wp:positionV>
                <wp:extent cx="3096000" cy="936000"/>
                <wp:effectExtent l="0" t="0" r="0" b="0"/>
                <wp:wrapNone/>
                <wp:docPr id="8" name="S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Geom="0"/>
                      </wps:cNvSpPr>
                      <wps:spPr>
                        <a:xfrm>
                          <a:off x="0" y="0"/>
                          <a:ext cx="3096000" cy="936000"/>
                        </a:xfrm>
                        <a:prstGeom prst="flowChartDecision">
                          <a:avLst/>
                        </a:prstGeom>
                        <a:solidFill>
                          <a:srgbClr val="FFD966"/>
                        </a:solidFill>
                        <a:ln w="25400">
                          <a:solidFill>
                            <a:srgbClr val="C07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b/>
                                <w:bCs/>
                                <w:color w:val="1F2C48"/>
                              </w:rPr>
                              <w:t xml:space="preserve">ถูกกดปุ่ม Stop?</w:t>
                            </w:r>
                          </w:p>
                        </w:txbxContent>
                      </wps:txbx>
                      <wps:bodyPr rot="0" vert="horz" wrap="square" lIns="45720" rIns="45720" tIns="36000" bIns="36000" vertOverflow="overflow" horzOverflow="overflow" anchor="ctr" anchorCtr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>
              <wp:anchor distT="0" distB="0" distL="0" distR="0" simplePos="0" relativeHeight="50" behindDoc="0" locked="0" layoutInCell="1" allowOverlap="1">
                <wp:simplePos x="0" y="0"/>
                <wp:positionH relativeFrom="page">
                  <wp:posOffset>5328000</wp:posOffset>
                </wp:positionH>
                <wp:positionV relativeFrom="page">
                  <wp:posOffset>3392475</wp:posOffset>
                </wp:positionV>
                <wp:extent cx="683999" cy="19050"/>
                <wp:effectExtent l="0" t="0" r="0" b="0"/>
                <wp:wrapNone/>
                <wp:docPr id="9" name="L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Geom="0"/>
                      </wps:cNvSpPr>
                      <wps:spPr>
                        <a:xfrm flipH="0" flipV="0">
                          <a:off x="0" y="0"/>
                          <a:ext cx="683999" cy="1905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  <a:headEnd type="none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>
              <wp:anchor distT="0" distB="0" distL="0" distR="0" simplePos="0" relativeHeight="185" behindDoc="0" locked="0" layoutInCell="1" allowOverlap="1">
                <wp:simplePos x="0" y="0"/>
                <wp:positionH relativeFrom="page">
                  <wp:posOffset>5310000</wp:posOffset>
                </wp:positionH>
                <wp:positionV relativeFrom="page">
                  <wp:posOffset>3160800</wp:posOffset>
                </wp:positionV>
                <wp:extent cx="720000" cy="180000"/>
                <wp:effectExtent l="0" t="0" r="0" b="0"/>
                <wp:wrapNone/>
                <wp:docPr id="10" name="S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Geom="0"/>
                      </wps:cNvSpPr>
                      <wps:spPr>
                        <a:xfrm>
                          <a:off x="0" y="0"/>
                          <a:ext cx="720000" cy="18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rFonts w:ascii="TH Sarabun New" w:hAnsi="TH Sarabun New" w:cs="TH Sarabun New"/>
                                <w:sz w:val="22"/>
                                <w:szCs w:val="22"/>
                                <w:b/>
                                <w:bCs/>
                                <w:color w:val="C00000"/>
                              </w:rPr>
                              <w:t xml:space="preserve">ใช่</w:t>
                            </w:r>
                          </w:p>
                        </w:txbxContent>
                      </wps:txbx>
                      <wps:bodyPr rot="0" vert="horz" wrap="square" lIns="45720" rIns="45720" tIns="36000" bIns="36000" vertOverflow="overflow" horzOverflow="overflow" anchor="ctr" anchorCtr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>
              <wp:anchor distT="0" distB="0" distL="0" distR="0" simplePos="0" relativeHeight="150" behindDoc="0" locked="0" layoutInCell="1" allowOverlap="1">
                <wp:simplePos x="0" y="0"/>
                <wp:positionH relativeFrom="page">
                  <wp:posOffset>5220000</wp:posOffset>
                </wp:positionH>
                <wp:positionV relativeFrom="page">
                  <wp:posOffset>3222000</wp:posOffset>
                </wp:positionV>
                <wp:extent cx="1584000" cy="360000"/>
                <wp:effectExtent l="0" t="0" r="0" b="0"/>
                <wp:wrapNone/>
                <wp:docPr id="11" name="S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Geom="0"/>
                      </wps:cNvSpPr>
                      <wps:spPr>
                        <a:xfrm>
                          <a:off x="0" y="0"/>
                          <a:ext cx="1584000" cy="360000"/>
                        </a:xfrm>
                        <a:prstGeom prst="flowChartTerminator">
                          <a:avLst/>
                        </a:prstGeom>
                        <a:solidFill>
                          <a:srgbClr val="C00000"/>
                        </a:solidFill>
                        <a:ln w="25400">
                          <a:solidFill>
                            <a:srgbClr val="9B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b/>
                                <w:bCs/>
                                <w:color w:val="FFFFFF"/>
                              </w:rPr>
                              <w:t xml:space="preserve">⛔ ยกเลิกแล้ว</w:t>
                            </w:r>
                          </w:p>
                        </w:txbxContent>
                      </wps:txbx>
                      <wps:bodyPr rot="0" vert="horz" wrap="square" lIns="45720" rIns="45720" tIns="36000" bIns="36000" vertOverflow="overflow" horzOverflow="overflow" anchor="ctr" anchorCtr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>
              <wp:anchor distT="0" distB="0" distL="0" distR="0" simplePos="0" relativeHeight="185" behindDoc="0" locked="0" layoutInCell="1" allowOverlap="1">
                <wp:simplePos x="0" y="0"/>
                <wp:positionH relativeFrom="page">
                  <wp:posOffset>3420000</wp:posOffset>
                </wp:positionH>
                <wp:positionV relativeFrom="page">
                  <wp:posOffset>3859200</wp:posOffset>
                </wp:positionV>
                <wp:extent cx="720000" cy="180000"/>
                <wp:effectExtent l="0" t="0" r="0" b="0"/>
                <wp:wrapNone/>
                <wp:docPr id="12" name="S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Geom="0"/>
                      </wps:cNvSpPr>
                      <wps:spPr>
                        <a:xfrm>
                          <a:off x="0" y="0"/>
                          <a:ext cx="720000" cy="18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rFonts w:ascii="TH Sarabun New" w:hAnsi="TH Sarabun New" w:cs="TH Sarabun New"/>
                                <w:sz w:val="22"/>
                                <w:szCs w:val="22"/>
                                <w:b/>
                                <w:bCs/>
                                <w:color w:val="375623"/>
                              </w:rPr>
                              <w:t xml:space="preserve">ไม่</w:t>
                            </w:r>
                          </w:p>
                        </w:txbxContent>
                      </wps:txbx>
                      <wps:bodyPr rot="0" vert="horz" wrap="square" lIns="45720" rIns="45720" tIns="36000" bIns="36000" vertOverflow="overflow" horzOverflow="overflow" anchor="ctr" anchorCtr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>
              <wp:anchor distT="0" distB="0" distL="0" distR="0" simplePos="0" relativeHeight="50" behindDoc="0" locked="0" layoutInCell="1" allowOverlap="1">
                <wp:simplePos x="0" y="0"/>
                <wp:positionH relativeFrom="page">
                  <wp:posOffset>3770475</wp:posOffset>
                </wp:positionH>
                <wp:positionV relativeFrom="page">
                  <wp:posOffset>3870000</wp:posOffset>
                </wp:positionV>
                <wp:extent cx="19050" cy="161999"/>
                <wp:effectExtent l="0" t="0" r="0" b="0"/>
                <wp:wrapNone/>
                <wp:docPr id="13" name="L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Geom="0"/>
                      </wps:cNvSpPr>
                      <wps:spPr>
                        <a:xfrm flipH="0" flipV="0">
                          <a:off x="0" y="0"/>
                          <a:ext cx="19050" cy="161999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1F2C48"/>
                          </a:solidFill>
                          <a:headEnd type="none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>
              <wp:anchor distT="0" distB="0" distL="0" distR="0" simplePos="0" relativeHeight="150" behindDoc="0" locked="0" layoutInCell="1" allowOverlap="1">
                <wp:simplePos x="0" y="0"/>
                <wp:positionH relativeFrom="page">
                  <wp:posOffset>2124000</wp:posOffset>
                </wp:positionH>
                <wp:positionV relativeFrom="page">
                  <wp:posOffset>4031999</wp:posOffset>
                </wp:positionV>
                <wp:extent cx="3311999" cy="576000"/>
                <wp:effectExtent l="0" t="0" r="0" b="0"/>
                <wp:wrapNone/>
                <wp:docPr id="14" name="S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Geom="0"/>
                      </wps:cNvSpPr>
                      <wps:spPr>
                        <a:xfrm>
                          <a:off x="0" y="0"/>
                          <a:ext cx="3311999" cy="576000"/>
                        </a:xfrm>
                        <a:prstGeom prst="rect">
                          <a:avLst/>
                        </a:prstGeom>
                        <a:solidFill>
                          <a:srgbClr val="BDD7EE"/>
                        </a:solidFill>
                        <a:ln w="254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olor w:val="1F2C48"/>
                              </w:rPr>
                              <w:t xml:space="preserve">เรียกโมเดลผ่าน LM Studio</w:t>
                            </w:r>
                            <w:r>
                              <w:br/>
                            </w:r>
                            <w:r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olor w:val="1F2C48"/>
                              </w:rPr>
                              <w:t xml:space="preserve">_openai_chat(messages, tools)</w:t>
                            </w:r>
                          </w:p>
                        </w:txbxContent>
                      </wps:txbx>
                      <wps:bodyPr rot="0" vert="horz" wrap="square" lIns="45720" rIns="45720" tIns="36000" bIns="36000" vertOverflow="overflow" horzOverflow="overflow" anchor="ctr" anchorCtr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>
              <wp:anchor distT="0" distB="0" distL="0" distR="0" simplePos="0" relativeHeight="50" behindDoc="0" locked="0" layoutInCell="1" allowOverlap="1">
                <wp:simplePos x="0" y="0"/>
                <wp:positionH relativeFrom="page">
                  <wp:posOffset>3770475</wp:posOffset>
                </wp:positionH>
                <wp:positionV relativeFrom="page">
                  <wp:posOffset>4608000</wp:posOffset>
                </wp:positionV>
                <wp:extent cx="19050" cy="161999"/>
                <wp:effectExtent l="0" t="0" r="0" b="0"/>
                <wp:wrapNone/>
                <wp:docPr id="15" name="L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Geom="0"/>
                      </wps:cNvSpPr>
                      <wps:spPr>
                        <a:xfrm flipH="0" flipV="0">
                          <a:off x="0" y="0"/>
                          <a:ext cx="19050" cy="161999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1F2C48"/>
                          </a:solidFill>
                          <a:headEnd type="none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>
              <wp:anchor distT="0" distB="0" distL="0" distR="0" simplePos="0" relativeHeight="150" behindDoc="0" locked="0" layoutInCell="1" allowOverlap="1">
                <wp:simplePos x="0" y="0"/>
                <wp:positionH relativeFrom="page">
                  <wp:posOffset>2232000</wp:posOffset>
                </wp:positionH>
                <wp:positionV relativeFrom="page">
                  <wp:posOffset>4769999</wp:posOffset>
                </wp:positionV>
                <wp:extent cx="3096000" cy="936000"/>
                <wp:effectExtent l="0" t="0" r="0" b="0"/>
                <wp:wrapNone/>
                <wp:docPr id="16" name="S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Geom="0"/>
                      </wps:cNvSpPr>
                      <wps:spPr>
                        <a:xfrm>
                          <a:off x="0" y="0"/>
                          <a:ext cx="3096000" cy="936000"/>
                        </a:xfrm>
                        <a:prstGeom prst="flowChartDecision">
                          <a:avLst/>
                        </a:prstGeom>
                        <a:solidFill>
                          <a:srgbClr val="FFD966"/>
                        </a:solidFill>
                        <a:ln w="25400">
                          <a:solidFill>
                            <a:srgbClr val="C07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b/>
                                <w:bCs/>
                                <w:color w:val="1F2C48"/>
                              </w:rPr>
                              <w:t xml:space="preserve">โมเดลขอเรียก tool?</w:t>
                            </w:r>
                          </w:p>
                        </w:txbxContent>
                      </wps:txbx>
                      <wps:bodyPr rot="0" vert="horz" wrap="square" lIns="45720" rIns="45720" tIns="36000" bIns="36000" vertOverflow="overflow" horzOverflow="overflow" anchor="ctr" anchorCtr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>
              <wp:anchor distT="0" distB="0" distL="0" distR="0" simplePos="0" relativeHeight="50" behindDoc="0" locked="0" layoutInCell="1" allowOverlap="1">
                <wp:simplePos x="0" y="0"/>
                <wp:positionH relativeFrom="page">
                  <wp:posOffset>5328000</wp:posOffset>
                </wp:positionH>
                <wp:positionV relativeFrom="page">
                  <wp:posOffset>5228475</wp:posOffset>
                </wp:positionV>
                <wp:extent cx="683999" cy="19050"/>
                <wp:effectExtent l="0" t="0" r="0" b="0"/>
                <wp:wrapNone/>
                <wp:docPr id="17" name="L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Geom="0"/>
                      </wps:cNvSpPr>
                      <wps:spPr>
                        <a:xfrm flipH="0" flipV="0">
                          <a:off x="0" y="0"/>
                          <a:ext cx="683999" cy="1905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375623"/>
                          </a:solidFill>
                          <a:headEnd type="none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>
              <wp:anchor distT="0" distB="0" distL="0" distR="0" simplePos="0" relativeHeight="185" behindDoc="0" locked="0" layoutInCell="1" allowOverlap="1">
                <wp:simplePos x="0" y="0"/>
                <wp:positionH relativeFrom="page">
                  <wp:posOffset>5274000</wp:posOffset>
                </wp:positionH>
                <wp:positionV relativeFrom="page">
                  <wp:posOffset>4996800</wp:posOffset>
                </wp:positionV>
                <wp:extent cx="792000" cy="180000"/>
                <wp:effectExtent l="0" t="0" r="0" b="0"/>
                <wp:wrapNone/>
                <wp:docPr id="18" name="S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Geom="0"/>
                      </wps:cNvSpPr>
                      <wps:spPr>
                        <a:xfrm>
                          <a:off x="0" y="0"/>
                          <a:ext cx="792000" cy="18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rFonts w:ascii="TH Sarabun New" w:hAnsi="TH Sarabun New" w:cs="TH Sarabun New"/>
                                <w:sz w:val="22"/>
                                <w:szCs w:val="22"/>
                                <w:b/>
                                <w:bCs/>
                                <w:color w:val="375623"/>
                              </w:rPr>
                              <w:t xml:space="preserve">ไม่ → ตอบ</w:t>
                            </w:r>
                          </w:p>
                        </w:txbxContent>
                      </wps:txbx>
                      <wps:bodyPr rot="0" vert="horz" wrap="square" lIns="45720" rIns="45720" tIns="36000" bIns="36000" vertOverflow="overflow" horzOverflow="overflow" anchor="ctr" anchorCtr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>
              <wp:anchor distT="0" distB="0" distL="0" distR="0" simplePos="0" relativeHeight="150" behindDoc="0" locked="0" layoutInCell="1" allowOverlap="1">
                <wp:simplePos x="0" y="0"/>
                <wp:positionH relativeFrom="page">
                  <wp:posOffset>5148000</wp:posOffset>
                </wp:positionH>
                <wp:positionV relativeFrom="page">
                  <wp:posOffset>5039999</wp:posOffset>
                </wp:positionV>
                <wp:extent cx="1728000" cy="396000"/>
                <wp:effectExtent l="0" t="0" r="0" b="0"/>
                <wp:wrapNone/>
                <wp:docPr id="19" name="S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Geom="0"/>
                      </wps:cNvSpPr>
                      <wps:spPr>
                        <a:xfrm>
                          <a:off x="0" y="0"/>
                          <a:ext cx="1728000" cy="396000"/>
                        </a:xfrm>
                        <a:prstGeom prst="flowChartTerminator">
                          <a:avLst/>
                        </a:prstGeom>
                        <a:solidFill>
                          <a:srgbClr val="548235"/>
                        </a:solidFill>
                        <a:ln w="25400">
                          <a:solidFill>
                            <a:srgbClr val="375623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b/>
                                <w:bCs/>
                                <w:color w:val="FFFFFF"/>
                              </w:rPr>
                              <w:t xml:space="preserve">ส่งคำตอบกลับ UI</w:t>
                            </w:r>
                          </w:p>
                        </w:txbxContent>
                      </wps:txbx>
                      <wps:bodyPr rot="0" vert="horz" wrap="square" lIns="45720" rIns="45720" tIns="36000" bIns="36000" vertOverflow="overflow" horzOverflow="overflow" anchor="ctr" anchorCtr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>
              <wp:anchor distT="0" distB="0" distL="0" distR="0" simplePos="0" relativeHeight="185" behindDoc="0" locked="0" layoutInCell="1" allowOverlap="1">
                <wp:simplePos x="0" y="0"/>
                <wp:positionH relativeFrom="page">
                  <wp:posOffset>3384000</wp:posOffset>
                </wp:positionH>
                <wp:positionV relativeFrom="page">
                  <wp:posOffset>5695199</wp:posOffset>
                </wp:positionV>
                <wp:extent cx="792000" cy="180000"/>
                <wp:effectExtent l="0" t="0" r="0" b="0"/>
                <wp:wrapNone/>
                <wp:docPr id="20" name="S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Geom="0"/>
                      </wps:cNvSpPr>
                      <wps:spPr>
                        <a:xfrm>
                          <a:off x="0" y="0"/>
                          <a:ext cx="792000" cy="18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rFonts w:ascii="TH Sarabun New" w:hAnsi="TH Sarabun New" w:cs="TH Sarabun New"/>
                                <w:sz w:val="22"/>
                                <w:szCs w:val="22"/>
                                <w:b/>
                                <w:bCs/>
                                <w:color w:val="2E75B6"/>
                              </w:rPr>
                              <w:t xml:space="preserve">ใช่</w:t>
                            </w:r>
                          </w:p>
                        </w:txbxContent>
                      </wps:txbx>
                      <wps:bodyPr rot="0" vert="horz" wrap="square" lIns="45720" rIns="45720" tIns="36000" bIns="36000" vertOverflow="overflow" horzOverflow="overflow" anchor="ctr" anchorCtr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>
              <wp:anchor distT="0" distB="0" distL="0" distR="0" simplePos="0" relativeHeight="50" behindDoc="0" locked="0" layoutInCell="1" allowOverlap="1">
                <wp:simplePos x="0" y="0"/>
                <wp:positionH relativeFrom="page">
                  <wp:posOffset>3770475</wp:posOffset>
                </wp:positionH>
                <wp:positionV relativeFrom="page">
                  <wp:posOffset>5705999</wp:posOffset>
                </wp:positionV>
                <wp:extent cx="19050" cy="161999"/>
                <wp:effectExtent l="0" t="0" r="0" b="0"/>
                <wp:wrapNone/>
                <wp:docPr id="21" name="L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Geom="0"/>
                      </wps:cNvSpPr>
                      <wps:spPr>
                        <a:xfrm flipH="0" flipV="0">
                          <a:off x="0" y="0"/>
                          <a:ext cx="19050" cy="161999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1F2C48"/>
                          </a:solidFill>
                          <a:headEnd type="none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>
              <wp:anchor distT="0" distB="0" distL="0" distR="0" simplePos="0" relativeHeight="150" behindDoc="0" locked="0" layoutInCell="1" allowOverlap="1">
                <wp:simplePos x="0" y="0"/>
                <wp:positionH relativeFrom="page">
                  <wp:posOffset>2232000</wp:posOffset>
                </wp:positionH>
                <wp:positionV relativeFrom="page">
                  <wp:posOffset>5867999</wp:posOffset>
                </wp:positionV>
                <wp:extent cx="3096000" cy="1152000"/>
                <wp:effectExtent l="0" t="0" r="0" b="0"/>
                <wp:wrapNone/>
                <wp:docPr id="22" name="S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Geom="0"/>
                      </wps:cNvSpPr>
                      <wps:spPr>
                        <a:xfrm>
                          <a:off x="0" y="0"/>
                          <a:ext cx="3096000" cy="1152000"/>
                        </a:xfrm>
                        <a:prstGeom prst="flowChartDecision">
                          <a:avLst/>
                        </a:prstGeom>
                        <a:solidFill>
                          <a:srgbClr val="FFD966"/>
                        </a:solidFill>
                        <a:ln w="25400">
                          <a:solidFill>
                            <a:srgbClr val="C07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b/>
                                <w:bCs/>
                                <w:color w:val="1F2C48"/>
                              </w:rPr>
                              <w:t xml:space="preserve">write_file หรือ skill</w:t>
                            </w:r>
                            <w:r>
                              <w:br/>
                            </w:r>
                            <w:r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b/>
                                <w:bCs/>
                                <w:color w:val="1F2C48"/>
                              </w:rPr>
                              <w:t xml:space="preserve">ที่ยังไม่ยืนยัน?</w:t>
                            </w:r>
                          </w:p>
                        </w:txbxContent>
                      </wps:txbx>
                      <wps:bodyPr rot="0" vert="horz" wrap="square" lIns="45720" rIns="45720" tIns="36000" bIns="36000" vertOverflow="overflow" horzOverflow="overflow" anchor="ctr" anchorCtr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>
              <wp:anchor distT="0" distB="0" distL="0" distR="0" simplePos="0" relativeHeight="50" behindDoc="0" locked="0" layoutInCell="1" allowOverlap="1">
                <wp:simplePos x="0" y="0"/>
                <wp:positionH relativeFrom="page">
                  <wp:posOffset>5328000</wp:posOffset>
                </wp:positionH>
                <wp:positionV relativeFrom="page">
                  <wp:posOffset>6434474</wp:posOffset>
                </wp:positionV>
                <wp:extent cx="683999" cy="19050"/>
                <wp:effectExtent l="0" t="0" r="0" b="0"/>
                <wp:wrapNone/>
                <wp:docPr id="23" name="L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Geom="0"/>
                      </wps:cNvSpPr>
                      <wps:spPr>
                        <a:xfrm flipH="0" flipV="0">
                          <a:off x="0" y="0"/>
                          <a:ext cx="683999" cy="1905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C07000"/>
                          </a:solidFill>
                          <a:headEnd type="none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>
              <wp:anchor distT="0" distB="0" distL="0" distR="0" simplePos="0" relativeHeight="185" behindDoc="0" locked="0" layoutInCell="1" allowOverlap="1">
                <wp:simplePos x="0" y="0"/>
                <wp:positionH relativeFrom="page">
                  <wp:posOffset>5310000</wp:posOffset>
                </wp:positionH>
                <wp:positionV relativeFrom="page">
                  <wp:posOffset>6202799</wp:posOffset>
                </wp:positionV>
                <wp:extent cx="720000" cy="180000"/>
                <wp:effectExtent l="0" t="0" r="0" b="0"/>
                <wp:wrapNone/>
                <wp:docPr id="24" name="S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Geom="0"/>
                      </wps:cNvSpPr>
                      <wps:spPr>
                        <a:xfrm>
                          <a:off x="0" y="0"/>
                          <a:ext cx="720000" cy="18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rFonts w:ascii="TH Sarabun New" w:hAnsi="TH Sarabun New" w:cs="TH Sarabun New"/>
                                <w:sz w:val="22"/>
                                <w:szCs w:val="22"/>
                                <w:b/>
                                <w:bCs/>
                                <w:color w:val="C07000"/>
                              </w:rPr>
                              <w:t xml:space="preserve">ใช่</w:t>
                            </w:r>
                          </w:p>
                        </w:txbxContent>
                      </wps:txbx>
                      <wps:bodyPr rot="0" vert="horz" wrap="square" lIns="45720" rIns="45720" tIns="36000" bIns="36000" vertOverflow="overflow" horzOverflow="overflow" anchor="ctr" anchorCtr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>
              <wp:anchor distT="0" distB="0" distL="0" distR="0" simplePos="0" relativeHeight="150" behindDoc="0" locked="0" layoutInCell="1" allowOverlap="1">
                <wp:simplePos x="0" y="0"/>
                <wp:positionH relativeFrom="page">
                  <wp:posOffset>5040000</wp:posOffset>
                </wp:positionH>
                <wp:positionV relativeFrom="page">
                  <wp:posOffset>6137999</wp:posOffset>
                </wp:positionV>
                <wp:extent cx="1944000" cy="612000"/>
                <wp:effectExtent l="0" t="0" r="0" b="0"/>
                <wp:wrapNone/>
                <wp:docPr id="25" name="S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Geom="0"/>
                      </wps:cNvSpPr>
                      <wps:spPr>
                        <a:xfrm>
                          <a:off x="0" y="0"/>
                          <a:ext cx="1944000" cy="612000"/>
                        </a:xfrm>
                        <a:prstGeom prst="flowChartDocument">
                          <a:avLst/>
                        </a:prstGeom>
                        <a:solidFill>
                          <a:srgbClr val="548235"/>
                        </a:solidFill>
                        <a:ln w="25400">
                          <a:solidFill>
                            <a:srgbClr val="375623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b/>
                                <w:bCs/>
                                <w:color w:val="FFFFFF"/>
                              </w:rPr>
                              <w:t xml:space="preserve">เก็บเป็น proposal</w:t>
                            </w:r>
                            <w:r>
                              <w:br/>
                            </w:r>
                            <w:r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b/>
                                <w:bCs/>
                                <w:color w:val="FFFFFF"/>
                              </w:rPr>
                              <w:t xml:space="preserve">รอผู้ใช้ยืนยันใน UI</w:t>
                            </w:r>
                          </w:p>
                        </w:txbxContent>
                      </wps:txbx>
                      <wps:bodyPr rot="0" vert="horz" wrap="square" lIns="45720" rIns="45720" tIns="36000" bIns="36000" vertOverflow="overflow" horzOverflow="overflow" anchor="ctr" anchorCtr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>
              <wp:anchor distT="0" distB="0" distL="0" distR="0" simplePos="0" relativeHeight="185" behindDoc="0" locked="0" layoutInCell="1" allowOverlap="1">
                <wp:simplePos x="0" y="0"/>
                <wp:positionH relativeFrom="page">
                  <wp:posOffset>3420000</wp:posOffset>
                </wp:positionH>
                <wp:positionV relativeFrom="page">
                  <wp:posOffset>7009199</wp:posOffset>
                </wp:positionV>
                <wp:extent cx="720000" cy="180000"/>
                <wp:effectExtent l="0" t="0" r="0" b="0"/>
                <wp:wrapNone/>
                <wp:docPr id="26" name="S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Geom="0"/>
                      </wps:cNvSpPr>
                      <wps:spPr>
                        <a:xfrm>
                          <a:off x="0" y="0"/>
                          <a:ext cx="720000" cy="18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rFonts w:ascii="TH Sarabun New" w:hAnsi="TH Sarabun New" w:cs="TH Sarabun New"/>
                                <w:sz w:val="22"/>
                                <w:szCs w:val="22"/>
                                <w:b/>
                                <w:bCs/>
                                <w:color w:val="2E75B6"/>
                              </w:rPr>
                              <w:t xml:space="preserve">ไม่</w:t>
                            </w:r>
                          </w:p>
                        </w:txbxContent>
                      </wps:txbx>
                      <wps:bodyPr rot="0" vert="horz" wrap="square" lIns="45720" rIns="45720" tIns="36000" bIns="36000" vertOverflow="overflow" horzOverflow="overflow" anchor="ctr" anchorCtr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>
              <wp:anchor distT="0" distB="0" distL="0" distR="0" simplePos="0" relativeHeight="50" behindDoc="0" locked="0" layoutInCell="1" allowOverlap="1">
                <wp:simplePos x="0" y="0"/>
                <wp:positionH relativeFrom="page">
                  <wp:posOffset>3770475</wp:posOffset>
                </wp:positionH>
                <wp:positionV relativeFrom="page">
                  <wp:posOffset>7019999</wp:posOffset>
                </wp:positionV>
                <wp:extent cx="19050" cy="161999"/>
                <wp:effectExtent l="0" t="0" r="0" b="0"/>
                <wp:wrapNone/>
                <wp:docPr id="27" name="L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Geom="0"/>
                      </wps:cNvSpPr>
                      <wps:spPr>
                        <a:xfrm flipH="0" flipV="0">
                          <a:off x="0" y="0"/>
                          <a:ext cx="19050" cy="161999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1F2C48"/>
                          </a:solidFill>
                          <a:headEnd type="none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>
              <wp:anchor distT="0" distB="0" distL="0" distR="0" simplePos="0" relativeHeight="150" behindDoc="0" locked="0" layoutInCell="1" allowOverlap="1">
                <wp:simplePos x="0" y="0"/>
                <wp:positionH relativeFrom="page">
                  <wp:posOffset>2124000</wp:posOffset>
                </wp:positionH>
                <wp:positionV relativeFrom="page">
                  <wp:posOffset>7181999</wp:posOffset>
                </wp:positionV>
                <wp:extent cx="3311999" cy="540000"/>
                <wp:effectExtent l="0" t="0" r="0" b="0"/>
                <wp:wrapNone/>
                <wp:docPr id="28" name="S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Geom="0"/>
                      </wps:cNvSpPr>
                      <wps:spPr>
                        <a:xfrm>
                          <a:off x="0" y="0"/>
                          <a:ext cx="3311999" cy="540000"/>
                        </a:xfrm>
                        <a:prstGeom prst="rect">
                          <a:avLst/>
                        </a:prstGeom>
                        <a:solidFill>
                          <a:srgbClr val="BDD7EE"/>
                        </a:solidFill>
                        <a:ln w="254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olor w:val="1F2C48"/>
                              </w:rPr>
                              <w:t xml:space="preserve">รัน tool แล้วป้อนผลกลับเข้า messages</w:t>
                            </w:r>
                          </w:p>
                        </w:txbxContent>
                      </wps:txbx>
                      <wps:bodyPr rot="0" vert="horz" wrap="square" lIns="45720" rIns="45720" tIns="36000" bIns="36000" vertOverflow="overflow" horzOverflow="overflow" anchor="ctr" anchorCtr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>
              <wp:anchor distT="0" distB="0" distL="0" distR="0" simplePos="0" relativeHeight="50" behindDoc="0" locked="0" layoutInCell="1" allowOverlap="1">
                <wp:simplePos x="0" y="0"/>
                <wp:positionH relativeFrom="page">
                  <wp:posOffset>3770475</wp:posOffset>
                </wp:positionH>
                <wp:positionV relativeFrom="page">
                  <wp:posOffset>7721999</wp:posOffset>
                </wp:positionV>
                <wp:extent cx="19050" cy="216000"/>
                <wp:effectExtent l="0" t="0" r="0" b="0"/>
                <wp:wrapNone/>
                <wp:docPr id="29" name="L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Geom="0"/>
                      </wps:cNvSpPr>
                      <wps:spPr>
                        <a:xfrm flipH="0" flipV="0">
                          <a:off x="0" y="0"/>
                          <a:ext cx="19050" cy="21600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2E75B6"/>
                          </a:solidFill>
                          <a:headEnd type="none"/>
                          <a:tailEnd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>
              <wp:anchor distT="0" distB="0" distL="0" distR="0" simplePos="0" relativeHeight="50" behindDoc="0" locked="0" layoutInCell="1" allowOverlap="1">
                <wp:simplePos x="0" y="0"/>
                <wp:positionH relativeFrom="page">
                  <wp:posOffset>756000</wp:posOffset>
                </wp:positionH>
                <wp:positionV relativeFrom="page">
                  <wp:posOffset>7928474</wp:posOffset>
                </wp:positionV>
                <wp:extent cx="3024000" cy="19050"/>
                <wp:effectExtent l="0" t="0" r="0" b="0"/>
                <wp:wrapNone/>
                <wp:docPr id="30" name="L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Geom="0"/>
                      </wps:cNvSpPr>
                      <wps:spPr>
                        <a:xfrm flipH="1" flipV="0">
                          <a:off x="0" y="0"/>
                          <a:ext cx="3024000" cy="1905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2E75B6"/>
                          </a:solidFill>
                          <a:headEnd type="none"/>
                          <a:tailEnd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>
              <wp:anchor distT="0" distB="0" distL="0" distR="0" simplePos="0" relativeHeight="50" behindDoc="0" locked="0" layoutInCell="1" allowOverlap="1">
                <wp:simplePos x="0" y="0"/>
                <wp:positionH relativeFrom="page">
                  <wp:posOffset>746475</wp:posOffset>
                </wp:positionH>
                <wp:positionV relativeFrom="page">
                  <wp:posOffset>4320000</wp:posOffset>
                </wp:positionV>
                <wp:extent cx="19050" cy="3617999"/>
                <wp:effectExtent l="0" t="0" r="0" b="0"/>
                <wp:wrapNone/>
                <wp:docPr id="31" name="L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Geom="0"/>
                      </wps:cNvSpPr>
                      <wps:spPr>
                        <a:xfrm flipH="0" flipV="1">
                          <a:off x="0" y="0"/>
                          <a:ext cx="19050" cy="3617999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2E75B6"/>
                          </a:solidFill>
                          <a:headEnd type="none"/>
                          <a:tailEnd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>
              <wp:anchor distT="0" distB="0" distL="0" distR="0" simplePos="0" relativeHeight="50" behindDoc="0" locked="0" layoutInCell="1" allowOverlap="1">
                <wp:simplePos x="0" y="0"/>
                <wp:positionH relativeFrom="page">
                  <wp:posOffset>756000</wp:posOffset>
                </wp:positionH>
                <wp:positionV relativeFrom="page">
                  <wp:posOffset>4310475</wp:posOffset>
                </wp:positionV>
                <wp:extent cx="1368000" cy="19050"/>
                <wp:effectExtent l="0" t="0" r="0" b="0"/>
                <wp:wrapNone/>
                <wp:docPr id="32" name="L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Geom="0"/>
                      </wps:cNvSpPr>
                      <wps:spPr>
                        <a:xfrm flipH="0" flipV="0">
                          <a:off x="0" y="0"/>
                          <a:ext cx="1368000" cy="1905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2E75B6"/>
                          </a:solidFill>
                          <a:headEnd type="none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>
              <wp:anchor distT="0" distB="0" distL="0" distR="0" simplePos="0" relativeHeight="185" behindDoc="0" locked="0" layoutInCell="1" allowOverlap="1">
                <wp:simplePos x="0" y="0"/>
                <wp:positionH relativeFrom="page">
                  <wp:posOffset>611999</wp:posOffset>
                </wp:positionH>
                <wp:positionV relativeFrom="page">
                  <wp:posOffset>4084199</wp:posOffset>
                </wp:positionV>
                <wp:extent cx="1512000" cy="198000"/>
                <wp:effectExtent l="0" t="0" r="0" b="0"/>
                <wp:wrapNone/>
                <wp:docPr id="33" name="S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Geom="0"/>
                      </wps:cNvSpPr>
                      <wps:spPr>
                        <a:xfrm>
                          <a:off x="0" y="0"/>
                          <a:ext cx="1512000" cy="19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rFonts w:ascii="TH Sarabun New" w:hAnsi="TH Sarabun New" w:cs="TH Sarabun New"/>
                                <w:sz w:val="22"/>
                                <w:szCs w:val="22"/>
                                <w:b/>
                                <w:bCs/>
                                <w:color w:val="2E75B6"/>
                              </w:rPr>
                              <w:t xml:space="preserve">วนซ้ำ ≤ MAX_STEPS</w:t>
                            </w:r>
                          </w:p>
                        </w:txbxContent>
                      </wps:txbx>
                      <wps:bodyPr rot="0" vert="horz" wrap="square" lIns="45720" rIns="45720" tIns="36000" bIns="36000" vertOverflow="overflow" horzOverflow="overflow" anchor="ctr" anchorCtr="0"/>
                    </wps:wsp>
                  </a:graphicData>
                </a:graphic>
              </wp:anchor>
            </w:drawing>
          </mc:Choice>
        </mc:AlternateConten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